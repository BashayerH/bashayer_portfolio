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color w:val="C9933A"/>
          <w:sz w:val="20"/>
        </w:rPr>
        <w:t>PORTFOLIO · 2025</w:t>
      </w:r>
    </w:p>
    <w:p>
      <w:pPr>
        <w:spacing w:after="40"/>
      </w:pPr>
      <w:r>
        <w:rPr>
          <w:b/>
          <w:color w:val="2A251E"/>
          <w:sz w:val="68"/>
        </w:rPr>
        <w:t>Bashayer Alhawsawi</w:t>
      </w:r>
    </w:p>
    <w:p>
      <w:r>
        <w:rPr>
          <w:b/>
          <w:color w:val="C9933A"/>
          <w:sz w:val="28"/>
        </w:rPr>
        <w:t>Mobile Developer  ·  Android &amp; Cross-Platform</w:t>
      </w:r>
    </w:p>
    <w:p>
      <w:pPr>
        <w:spacing w:after="160"/>
      </w:pPr>
      <w:r>
        <w:rPr>
          <w:color w:val="5A534A"/>
          <w:sz w:val="22"/>
        </w:rPr>
        <w:t>I build mobile apps that people actually use — native Android with Kotlin and cross-platform with Flutter, engineered to feel effortless. Based in Saudi Arabia.</w:t>
      </w:r>
    </w:p>
    <w:p>
      <w:r>
        <w:rPr>
          <w:b/>
          <w:color w:val="2A251E"/>
          <w:sz w:val="21"/>
        </w:rPr>
        <w:t xml:space="preserve">   ⬩ 4+ Years Experience   </w:t>
      </w:r>
      <w:r>
        <w:rPr>
          <w:b/>
          <w:color w:val="2A251E"/>
          <w:sz w:val="21"/>
        </w:rPr>
        <w:t xml:space="preserve">   ⬩ 5 Shipped Projects   </w:t>
      </w:r>
      <w:r>
        <w:rPr>
          <w:b/>
          <w:color w:val="2A251E"/>
          <w:sz w:val="21"/>
        </w:rPr>
        <w:t xml:space="preserve">   ⬩ 3 Apps on Google Play   </w:t>
      </w:r>
    </w:p>
    <w:p>
      <w:pPr>
        <w:spacing w:before="120"/>
      </w:pPr>
      <w:r>
        <w:rPr>
          <w:b/>
          <w:color w:val="C9933A"/>
          <w:sz w:val="19"/>
        </w:rPr>
        <w:t xml:space="preserve">Email: </w:t>
      </w:r>
      <w:hyperlink r:id="rId9">
        <w:r>
          <w:rPr>
            <w:color w:val="0563C1"/>
            <w:u w:val="single"/>
          </w:rPr>
          <w:t>bashayer.eh.19@gmail.com</w:t>
        </w:r>
      </w:hyperlink>
      <w:r>
        <w:rPr>
          <w:color w:val="C9933A"/>
        </w:rPr>
        <w:t xml:space="preserve">    |    </w:t>
      </w:r>
      <w:r>
        <w:rPr>
          <w:b/>
          <w:color w:val="C9933A"/>
          <w:sz w:val="19"/>
        </w:rPr>
        <w:t xml:space="preserve">WhatsApp: </w:t>
      </w:r>
      <w:hyperlink r:id="rId10">
        <w:r>
          <w:rPr>
            <w:color w:val="0563C1"/>
            <w:u w:val="single"/>
          </w:rPr>
          <w:t>+966 54 483 0939</w:t>
        </w:r>
      </w:hyperlink>
      <w:r>
        <w:rPr>
          <w:color w:val="C9933A"/>
        </w:rPr>
        <w:t xml:space="preserve">    |    </w:t>
      </w:r>
      <w:r>
        <w:rPr>
          <w:b/>
          <w:color w:val="C9933A"/>
          <w:sz w:val="19"/>
        </w:rPr>
        <w:t xml:space="preserve">LinkedIn: </w:t>
      </w:r>
      <w:hyperlink r:id="rId11">
        <w:r>
          <w:rPr>
            <w:color w:val="0563C1"/>
            <w:u w:val="single"/>
          </w:rPr>
          <w:t>linkedin.com/in/bashayereh</w:t>
        </w:r>
      </w:hyperlink>
      <w:r>
        <w:rPr>
          <w:color w:val="C9933A"/>
        </w:rPr>
        <w:t xml:space="preserve">    |    </w:t>
      </w:r>
      <w:r>
        <w:rPr>
          <w:b/>
          <w:color w:val="C9933A"/>
          <w:sz w:val="19"/>
        </w:rPr>
        <w:t xml:space="preserve">GitHub: </w:t>
      </w:r>
      <w:hyperlink r:id="rId12">
        <w:r>
          <w:rPr>
            <w:color w:val="0563C1"/>
            <w:u w:val="single"/>
          </w:rPr>
          <w:t>github.com/BashayerH</w:t>
        </w:r>
      </w:hyperlink>
      <w:r>
        <w:rPr>
          <w:color w:val="C9933A"/>
        </w:rPr>
        <w:t xml:space="preserve">    |    </w:t>
      </w:r>
      <w:r>
        <w:rPr>
          <w:b/>
          <w:color w:val="C9933A"/>
          <w:sz w:val="19"/>
        </w:rPr>
        <w:t xml:space="preserve">X: </w:t>
      </w:r>
      <w:hyperlink r:id="rId13">
        <w:r>
          <w:rPr>
            <w:color w:val="0563C1"/>
            <w:u w:val="single"/>
          </w:rPr>
          <w:t>x.com/fo0oshaty</w:t>
        </w:r>
      </w:hyperlink>
    </w:p>
    <w:p>
      <w:r>
        <w:rPr>
          <w:rFonts w:ascii="Consolas" w:hAnsi="Consolas"/>
          <w:b/>
          <w:color w:val="C9933A"/>
          <w:sz w:val="20"/>
        </w:rPr>
        <w:t xml:space="preserve">01  </w:t>
      </w:r>
      <w:r>
        <w:rPr>
          <w:rFonts w:ascii="Consolas" w:hAnsi="Consolas"/>
          <w:b/>
          <w:color w:val="C9933A"/>
          <w:sz w:val="20"/>
        </w:rPr>
        <w:t>ABOUT — HOW I BECAME A MOBILE DEVELOPER</w:t>
      </w:r>
    </w:p>
    <w:p>
      <w:pPr>
        <w:pBdr>
          <w:bottom w:val="single" w:sz="6" w:space="1" w:color="C9933A"/>
        </w:pBdr>
        <w:spacing w:after="160"/>
      </w:pPr>
      <w:r/>
    </w:p>
    <w:p>
      <w:r>
        <w:rPr>
          <w:color w:val="2A251E"/>
          <w:sz w:val="21"/>
        </w:rPr>
        <w:t>My journey began at the Tuwaiq Academy bootcamp, where I built my first complete application and truly understood the fundamentals of programming.</w:t>
      </w:r>
    </w:p>
    <w:p>
      <w:r>
        <w:rPr>
          <w:color w:val="2A251E"/>
          <w:sz w:val="21"/>
        </w:rPr>
        <w:t>After graduating, I worked on small projects that strengthened my skills and gave me real experience solving practical problems through code.</w:t>
      </w:r>
    </w:p>
    <w:p>
      <w:r>
        <w:rPr>
          <w:color w:val="2A251E"/>
          <w:sz w:val="21"/>
        </w:rPr>
        <w:t>My first professional role introduced me to Flutter, where I spent a year and a half building cross-platform mobile applications.</w:t>
      </w:r>
    </w:p>
    <w:p>
      <w:r>
        <w:rPr>
          <w:color w:val="2A251E"/>
          <w:sz w:val="21"/>
        </w:rPr>
        <w:t>Later, I returned to my foundation: Kotlin. Since then I've been continuously refining my Android expertise, improving my architecture skills, and building applications that are reliable, scalable, and designed to last.</w:t>
      </w:r>
    </w:p>
    <w:p>
      <w:r>
        <w:rPr>
          <w:rFonts w:ascii="Consolas" w:hAnsi="Consolas"/>
          <w:b/>
          <w:color w:val="C9933A"/>
          <w:sz w:val="20"/>
        </w:rPr>
        <w:t xml:space="preserve">02  </w:t>
      </w:r>
      <w:r>
        <w:rPr>
          <w:rFonts w:ascii="Consolas" w:hAnsi="Consolas"/>
          <w:b/>
          <w:color w:val="C9933A"/>
          <w:sz w:val="20"/>
        </w:rPr>
        <w:t>TOOLS I TRUST</w:t>
      </w:r>
    </w:p>
    <w:p>
      <w:pPr>
        <w:pBdr>
          <w:bottom w:val="single" w:sz="6" w:space="1" w:color="C9933A"/>
        </w:pBdr>
        <w:spacing w:after="160"/>
      </w:pPr>
      <w:r/>
    </w:p>
    <w:p>
      <w:pPr>
        <w:pStyle w:val="ListBullet"/>
      </w:pPr>
      <w:r>
        <w:rPr>
          <w:b/>
          <w:color w:val="2A251E"/>
          <w:sz w:val="21"/>
        </w:rPr>
        <w:t xml:space="preserve">Kotlin — </w:t>
      </w:r>
      <w:r>
        <w:rPr>
          <w:color w:val="5A534A"/>
          <w:sz w:val="21"/>
        </w:rPr>
        <w:t>Coroutines, Flow, Jetpack Compose, MVVM, Room, Retrofit — native Android from architecture to animation.</w:t>
      </w:r>
    </w:p>
    <w:p>
      <w:pPr>
        <w:pStyle w:val="ListBullet"/>
      </w:pPr>
      <w:r>
        <w:rPr>
          <w:b/>
          <w:color w:val="2A251E"/>
          <w:sz w:val="21"/>
        </w:rPr>
        <w:t xml:space="preserve">Flutter — </w:t>
      </w:r>
      <w:r>
        <w:rPr>
          <w:color w:val="5A534A"/>
          <w:sz w:val="21"/>
        </w:rPr>
        <w:t>Cross-platform UI at speed. Bloc/Provider state management, custom animations, native feel on both platforms.</w:t>
      </w:r>
    </w:p>
    <w:p>
      <w:pPr>
        <w:pStyle w:val="ListBullet"/>
      </w:pPr>
      <w:r>
        <w:rPr>
          <w:b/>
          <w:color w:val="2A251E"/>
          <w:sz w:val="21"/>
        </w:rPr>
        <w:t xml:space="preserve">Clean Architecture — </w:t>
      </w:r>
      <w:r>
        <w:rPr>
          <w:color w:val="5A534A"/>
          <w:sz w:val="21"/>
        </w:rPr>
        <w:t>Domain, Data and Presentation layers. Testable, maintainable, built to survive the next developer.</w:t>
      </w:r>
    </w:p>
    <w:p>
      <w:pPr>
        <w:pStyle w:val="ListBullet"/>
      </w:pPr>
      <w:r>
        <w:rPr>
          <w:b/>
          <w:color w:val="2A251E"/>
          <w:sz w:val="21"/>
        </w:rPr>
        <w:t xml:space="preserve">Maps SDK — </w:t>
      </w:r>
      <w:r>
        <w:rPr>
          <w:color w:val="5A534A"/>
          <w:sz w:val="21"/>
        </w:rPr>
        <w:t>Live tracking, geofencing, route calculation, custom overlays — real-time location at production scale.</w:t>
      </w:r>
    </w:p>
    <w:p>
      <w:r>
        <w:rPr>
          <w:rFonts w:ascii="Consolas" w:hAnsi="Consolas"/>
          <w:b/>
          <w:color w:val="C9933A"/>
          <w:sz w:val="20"/>
        </w:rPr>
        <w:t xml:space="preserve">03  </w:t>
      </w:r>
      <w:r>
        <w:rPr>
          <w:rFonts w:ascii="Consolas" w:hAnsi="Consolas"/>
          <w:b/>
          <w:color w:val="C9933A"/>
          <w:sz w:val="20"/>
        </w:rPr>
        <w:t>SELECTED WORK — MY PROJECTS</w:t>
      </w:r>
    </w:p>
    <w:p>
      <w:pPr>
        <w:pBdr>
          <w:bottom w:val="single" w:sz="6" w:space="1" w:color="C9933A"/>
        </w:pBdr>
        <w:spacing w:after="160"/>
      </w:pPr>
      <w:r/>
    </w:p>
    <w:p>
      <w:pPr>
        <w:spacing w:before="200"/>
      </w:pPr>
      <w:r>
        <w:rPr>
          <w:b/>
          <w:color w:val="2A251E"/>
          <w:sz w:val="30"/>
        </w:rPr>
        <w:t>Ma'an Initiative</w:t>
      </w:r>
      <w:r>
        <w:rPr>
          <w:rFonts w:ascii="Consolas" w:hAnsi="Consolas"/>
          <w:color w:val="C9933A"/>
          <w:sz w:val="18"/>
        </w:rPr>
        <w:t xml:space="preserve">    01 / Web</w:t>
      </w:r>
    </w:p>
    <w:p>
      <w:pPr>
        <w:spacing w:after="80"/>
      </w:pPr>
      <w:r>
        <w:rPr>
          <w:b/>
          <w:color w:val="C9933A"/>
          <w:sz w:val="17"/>
        </w:rPr>
        <w:t>WEB PLATFORM · HEALTHCARE EDUCATION</w:t>
      </w:r>
    </w:p>
    <w:p>
      <w:r>
        <w:rPr>
          <w:color w:val="2A251E"/>
          <w:sz w:val="21"/>
        </w:rPr>
        <w:t>Under the Ma'an Initiative, I built a web platform serving the healthcare education sector — a responsive, accessible site delivering educational content to its audience.</w:t>
      </w:r>
    </w:p>
    <w:p>
      <w:pPr>
        <w:spacing w:after="120"/>
      </w:pPr>
      <w:r>
        <w:rPr>
          <w:i/>
          <w:color w:val="9A6E22"/>
          <w:sz w:val="20"/>
        </w:rPr>
        <w:t>★ Live platform · Healthcare education sector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12800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an_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280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230539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an_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2305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13047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an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304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r>
        <w:rPr>
          <w:b/>
          <w:color w:val="5A534A"/>
          <w:sz w:val="19"/>
        </w:rPr>
        <w:t xml:space="preserve">Tech:  </w:t>
      </w:r>
      <w:r>
        <w:rPr>
          <w:color w:val="2A251E"/>
          <w:sz w:val="19"/>
        </w:rPr>
        <w:t>HTML5  ·  CSS3  ·  JavaScript  ·  Responsive</w:t>
      </w:r>
    </w:p>
    <w:p>
      <w:pPr>
        <w:spacing w:after="200"/>
      </w:pPr>
      <w:r>
        <w:rPr>
          <w:b/>
          <w:color w:val="5A534A"/>
          <w:sz w:val="19"/>
        </w:rPr>
        <w:t xml:space="preserve">Links:  </w:t>
      </w:r>
      <w:hyperlink r:id="rId17">
        <w:r>
          <w:rPr>
            <w:color w:val="0563C1"/>
            <w:u w:val="single"/>
          </w:rPr>
          <w:t>Visit Website</w:t>
        </w:r>
      </w:hyperlink>
    </w:p>
    <w:p>
      <w:pPr>
        <w:spacing w:before="200"/>
      </w:pPr>
      <w:r>
        <w:rPr>
          <w:b/>
          <w:color w:val="2A251E"/>
          <w:sz w:val="30"/>
        </w:rPr>
        <w:t>Minute — Driver App</w:t>
      </w:r>
      <w:r>
        <w:rPr>
          <w:rFonts w:ascii="Consolas" w:hAnsi="Consolas"/>
          <w:color w:val="C9933A"/>
          <w:sz w:val="18"/>
        </w:rPr>
        <w:t xml:space="preserve">    02 / Mobile</w:t>
      </w:r>
    </w:p>
    <w:p>
      <w:pPr>
        <w:spacing w:after="80"/>
      </w:pPr>
      <w:r>
        <w:rPr>
          <w:b/>
          <w:color w:val="C9933A"/>
          <w:sz w:val="17"/>
        </w:rPr>
        <w:t>REAL-TIME RIDE-HAILING</w:t>
      </w:r>
    </w:p>
    <w:p>
      <w:r>
        <w:rPr>
          <w:color w:val="2A251E"/>
          <w:sz w:val="21"/>
        </w:rPr>
        <w:t>Drivers needed real-time reliability. I built a production-grade app with Google Maps, live ride handling, and earnings tracking — performance-first, always.</w:t>
      </w:r>
    </w:p>
    <w:p>
      <w:pPr>
        <w:spacing w:after="120"/>
      </w:pPr>
      <w:r>
        <w:rPr>
          <w:i/>
          <w:color w:val="9A6E22"/>
          <w:sz w:val="20"/>
        </w:rPr>
        <w:t>★ Live on Google Play · Real-time ride-hailing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422655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iver0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42265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422655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iver0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42265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422655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iver0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42265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r>
        <w:rPr>
          <w:b/>
          <w:color w:val="5A534A"/>
          <w:sz w:val="19"/>
        </w:rPr>
        <w:t xml:space="preserve">Tech:  </w:t>
      </w:r>
      <w:r>
        <w:rPr>
          <w:color w:val="2A251E"/>
          <w:sz w:val="19"/>
        </w:rPr>
        <w:t>Flutter  ·  Kotlin  ·  Firebase  ·  Google Maps</w:t>
      </w:r>
    </w:p>
    <w:p>
      <w:pPr>
        <w:spacing w:after="200"/>
      </w:pPr>
      <w:r>
        <w:rPr>
          <w:b/>
          <w:color w:val="5A534A"/>
          <w:sz w:val="19"/>
        </w:rPr>
        <w:t xml:space="preserve">Links:  </w:t>
      </w:r>
      <w:hyperlink r:id="rId21">
        <w:r>
          <w:rPr>
            <w:color w:val="0563C1"/>
            <w:u w:val="single"/>
          </w:rPr>
          <w:t>Google Play</w:t>
        </w:r>
      </w:hyperlink>
      <w:r>
        <w:t xml:space="preserve">    </w:t>
      </w:r>
      <w:hyperlink r:id="rId22">
        <w:r>
          <w:rPr>
            <w:color w:val="0563C1"/>
            <w:u w:val="single"/>
          </w:rPr>
          <w:t>Demo</w:t>
        </w:r>
      </w:hyperlink>
    </w:p>
    <w:p>
      <w:pPr>
        <w:spacing w:before="200"/>
      </w:pPr>
      <w:r>
        <w:rPr>
          <w:b/>
          <w:color w:val="2A251E"/>
          <w:sz w:val="30"/>
        </w:rPr>
        <w:t>Minute — Client App</w:t>
      </w:r>
      <w:r>
        <w:rPr>
          <w:rFonts w:ascii="Consolas" w:hAnsi="Consolas"/>
          <w:color w:val="C9933A"/>
          <w:sz w:val="18"/>
        </w:rPr>
        <w:t xml:space="preserve">    03 / Mobile</w:t>
      </w:r>
    </w:p>
    <w:p>
      <w:pPr>
        <w:spacing w:after="80"/>
      </w:pPr>
      <w:r>
        <w:rPr>
          <w:b/>
          <w:color w:val="C9933A"/>
          <w:sz w:val="17"/>
        </w:rPr>
        <w:t>PRODUCTION-READY PASSENGER APP</w:t>
      </w:r>
    </w:p>
    <w:p>
      <w:r>
        <w:rPr>
          <w:color w:val="2A251E"/>
          <w:sz w:val="21"/>
        </w:rPr>
        <w:t>A ride-hailing app that lets users request trips, track drivers live, and reach destinations safely and quickly — with intuitive booking flows, push notifications, and a UX people trust.</w:t>
      </w:r>
    </w:p>
    <w:p>
      <w:pPr>
        <w:spacing w:after="120"/>
      </w:pPr>
      <w:r>
        <w:rPr>
          <w:i/>
          <w:color w:val="9A6E22"/>
          <w:sz w:val="20"/>
        </w:rPr>
        <w:t>★ Live on Google Play · Production-ready passenger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422655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net0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42265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422655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net0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42265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422655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net0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42265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r>
        <w:rPr>
          <w:b/>
          <w:color w:val="5A534A"/>
          <w:sz w:val="19"/>
        </w:rPr>
        <w:t xml:space="preserve">Tech:  </w:t>
      </w:r>
      <w:r>
        <w:rPr>
          <w:color w:val="2A251E"/>
          <w:sz w:val="19"/>
        </w:rPr>
        <w:t>Kotlin  ·  Flutter  ·  Firebase  ·  Google Maps</w:t>
      </w:r>
    </w:p>
    <w:p>
      <w:pPr>
        <w:spacing w:after="200"/>
      </w:pPr>
      <w:r>
        <w:rPr>
          <w:b/>
          <w:color w:val="5A534A"/>
          <w:sz w:val="19"/>
        </w:rPr>
        <w:t xml:space="preserve">Links:  </w:t>
      </w:r>
      <w:hyperlink r:id="rId26">
        <w:r>
          <w:rPr>
            <w:color w:val="0563C1"/>
            <w:u w:val="single"/>
          </w:rPr>
          <w:t>Google Play</w:t>
        </w:r>
      </w:hyperlink>
      <w:r>
        <w:t xml:space="preserve">    </w:t>
      </w:r>
      <w:hyperlink r:id="rId27">
        <w:r>
          <w:rPr>
            <w:color w:val="0563C1"/>
            <w:u w:val="single"/>
          </w:rPr>
          <w:t>Demo</w:t>
        </w:r>
      </w:hyperlink>
    </w:p>
    <w:p>
      <w:pPr>
        <w:spacing w:before="200"/>
      </w:pPr>
      <w:r>
        <w:rPr>
          <w:b/>
          <w:color w:val="2A251E"/>
          <w:sz w:val="30"/>
        </w:rPr>
        <w:t>Minhaj App</w:t>
      </w:r>
      <w:r>
        <w:rPr>
          <w:rFonts w:ascii="Consolas" w:hAnsi="Consolas"/>
          <w:color w:val="C9933A"/>
          <w:sz w:val="18"/>
        </w:rPr>
        <w:t xml:space="preserve">    04 / Mobile</w:t>
      </w:r>
    </w:p>
    <w:p>
      <w:pPr>
        <w:spacing w:after="80"/>
      </w:pPr>
      <w:r>
        <w:rPr>
          <w:b/>
          <w:color w:val="C9933A"/>
          <w:sz w:val="17"/>
        </w:rPr>
        <w:t>RELIGIOUS &amp; EDUCATIONAL PLATFORM</w:t>
      </w:r>
    </w:p>
    <w:p>
      <w:r>
        <w:rPr>
          <w:color w:val="2A251E"/>
          <w:sz w:val="21"/>
        </w:rPr>
        <w:t>An integrated digital platform for religious and educational services, developed under the Elm company as part of the National Skills Development Program.</w:t>
      </w:r>
    </w:p>
    <w:p>
      <w:pPr>
        <w:spacing w:after="120"/>
      </w:pPr>
      <w:r>
        <w:rPr>
          <w:i/>
          <w:color w:val="9A6E22"/>
          <w:sz w:val="20"/>
        </w:rPr>
        <w:t>★ Live on Google Play · National Skills Development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422655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haj0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42265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422655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haj02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42265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422655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haj03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42265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r>
        <w:rPr>
          <w:b/>
          <w:color w:val="5A534A"/>
          <w:sz w:val="19"/>
        </w:rPr>
        <w:t xml:space="preserve">Tech:  </w:t>
      </w:r>
      <w:r>
        <w:rPr>
          <w:color w:val="2A251E"/>
          <w:sz w:val="19"/>
        </w:rPr>
        <w:t>Kotlin  ·  Android  ·  Firebase  ·  MVVM  ·  Jetpack Compose</w:t>
      </w:r>
    </w:p>
    <w:p>
      <w:pPr>
        <w:spacing w:after="200"/>
      </w:pPr>
      <w:r>
        <w:rPr>
          <w:b/>
          <w:color w:val="5A534A"/>
          <w:sz w:val="19"/>
        </w:rPr>
        <w:t xml:space="preserve">Links:  </w:t>
      </w:r>
      <w:hyperlink r:id="rId31">
        <w:r>
          <w:rPr>
            <w:color w:val="0563C1"/>
            <w:u w:val="single"/>
          </w:rPr>
          <w:t>Google Play</w:t>
        </w:r>
      </w:hyperlink>
    </w:p>
    <w:p>
      <w:pPr>
        <w:spacing w:before="200"/>
      </w:pPr>
      <w:r>
        <w:rPr>
          <w:b/>
          <w:color w:val="2A251E"/>
          <w:sz w:val="30"/>
        </w:rPr>
        <w:t>Meme Editor</w:t>
      </w:r>
      <w:r>
        <w:rPr>
          <w:rFonts w:ascii="Consolas" w:hAnsi="Consolas"/>
          <w:color w:val="C9933A"/>
          <w:sz w:val="18"/>
        </w:rPr>
        <w:t xml:space="preserve">    05 / KMP</w:t>
      </w:r>
    </w:p>
    <w:p>
      <w:pPr>
        <w:spacing w:after="80"/>
      </w:pPr>
      <w:r>
        <w:rPr>
          <w:b/>
          <w:color w:val="C9933A"/>
          <w:sz w:val="17"/>
        </w:rPr>
        <w:t>KOTLIN MULTIPLATFORM · ANDROID · IOS · WEB · DESKTOP</w:t>
      </w:r>
    </w:p>
    <w:p>
      <w:r>
        <w:rPr>
          <w:color w:val="2A251E"/>
          <w:sz w:val="21"/>
        </w:rPr>
        <w:t>A Kotlin Multiplatform app targeting Android, iOS, Web, and Desktop, letting users create and customize memes with text editing and sharing. Built to explore modern cross-platform development from one codebase.</w:t>
      </w:r>
    </w:p>
    <w:p>
      <w:pPr>
        <w:spacing w:after="120"/>
      </w:pPr>
      <w:r>
        <w:rPr>
          <w:i/>
          <w:color w:val="9A6E22"/>
          <w:sz w:val="20"/>
        </w:rPr>
        <w:t>★ Exploration project · Kotlin Multiplatform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1" cy="270424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e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1" cy="27042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1" cy="284963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eEdi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1" cy="28496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r>
        <w:rPr>
          <w:b/>
          <w:color w:val="5A534A"/>
          <w:sz w:val="19"/>
        </w:rPr>
        <w:t xml:space="preserve">Tech:  </w:t>
      </w:r>
      <w:r>
        <w:rPr>
          <w:color w:val="2A251E"/>
          <w:sz w:val="19"/>
        </w:rPr>
        <w:t>Kotlin Multiplatform  ·  Compose  ·  Android  ·  iOS  ·  Web  ·  Desktop</w:t>
      </w:r>
    </w:p>
    <w:p>
      <w:pPr>
        <w:spacing w:after="200"/>
      </w:pPr>
      <w:r>
        <w:rPr>
          <w:b/>
          <w:color w:val="5A534A"/>
          <w:sz w:val="19"/>
        </w:rPr>
        <w:t xml:space="preserve">Links:  </w:t>
      </w:r>
      <w:hyperlink r:id="rId12">
        <w:r>
          <w:rPr>
            <w:color w:val="0563C1"/>
            <w:u w:val="single"/>
          </w:rPr>
          <w:t>GitHub</w:t>
        </w:r>
      </w:hyperlink>
    </w:p>
    <w:p>
      <w:r>
        <w:rPr>
          <w:rFonts w:ascii="Consolas" w:hAnsi="Consolas"/>
          <w:b/>
          <w:color w:val="C9933A"/>
          <w:sz w:val="20"/>
        </w:rPr>
        <w:t xml:space="preserve">04  </w:t>
      </w:r>
      <w:r>
        <w:rPr>
          <w:rFonts w:ascii="Consolas" w:hAnsi="Consolas"/>
          <w:b/>
          <w:color w:val="C9933A"/>
          <w:sz w:val="20"/>
        </w:rPr>
        <w:t>LET'S TALK</w:t>
      </w:r>
    </w:p>
    <w:p>
      <w:pPr>
        <w:pBdr>
          <w:bottom w:val="single" w:sz="6" w:space="1" w:color="C9933A"/>
        </w:pBdr>
        <w:spacing w:after="160"/>
      </w:pPr>
      <w:r/>
    </w:p>
    <w:p>
      <w:r>
        <w:rPr>
          <w:b/>
          <w:color w:val="2A251E"/>
          <w:sz w:val="26"/>
        </w:rPr>
        <w:t>If you're building something ambitious, let's talk.</w:t>
      </w:r>
    </w:p>
    <w:p>
      <w:r>
        <w:rPr>
          <w:color w:val="5A534A"/>
          <w:sz w:val="21"/>
        </w:rPr>
        <w:t>Available for new challenges. I take on selective work, which means what we build gets my full attention. Typically replies within 24 hours — no automated responses.</w:t>
      </w:r>
    </w:p>
    <w:p>
      <w:pPr>
        <w:spacing w:before="200"/>
      </w:pPr>
      <w:r>
        <w:rPr>
          <w:i/>
          <w:color w:val="5A534A"/>
          <w:sz w:val="18"/>
        </w:rPr>
        <w:t>© 2025 Bashayer Alhawsawi · Built with intention.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bashayer.eh.19@gmail.com" TargetMode="External"/><Relationship Id="rId10" Type="http://schemas.openxmlformats.org/officeDocument/2006/relationships/hyperlink" Target="https://wa.me/966544830939" TargetMode="External"/><Relationship Id="rId11" Type="http://schemas.openxmlformats.org/officeDocument/2006/relationships/hyperlink" Target="https://www.linkedin.com/in/bashayereh" TargetMode="External"/><Relationship Id="rId12" Type="http://schemas.openxmlformats.org/officeDocument/2006/relationships/hyperlink" Target="https://github.com/BashayerH" TargetMode="External"/><Relationship Id="rId13" Type="http://schemas.openxmlformats.org/officeDocument/2006/relationships/hyperlink" Target="https://x.com/fo0oshaty" TargetMode="External"/><Relationship Id="rId14" Type="http://schemas.openxmlformats.org/officeDocument/2006/relationships/image" Target="media/image1.jpg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hyperlink" Target="https://maan-bfd2f.web.app" TargetMode="External"/><Relationship Id="rId18" Type="http://schemas.openxmlformats.org/officeDocument/2006/relationships/image" Target="media/image4.jpg"/><Relationship Id="rId19" Type="http://schemas.openxmlformats.org/officeDocument/2006/relationships/image" Target="media/image5.jpg"/><Relationship Id="rId20" Type="http://schemas.openxmlformats.org/officeDocument/2006/relationships/image" Target="media/image6.jpg"/><Relationship Id="rId21" Type="http://schemas.openxmlformats.org/officeDocument/2006/relationships/hyperlink" Target="https://play.google.com/store/apps/details?id=com.taxi.minutedriver" TargetMode="External"/><Relationship Id="rId22" Type="http://schemas.openxmlformats.org/officeDocument/2006/relationships/hyperlink" Target="https://drive.google.com/file/d/1cHaCTntuuKOEfCkGW130yeb3p_Zv1gYy/view?usp=share_link" TargetMode="External"/><Relationship Id="rId23" Type="http://schemas.openxmlformats.org/officeDocument/2006/relationships/image" Target="media/image7.jpg"/><Relationship Id="rId24" Type="http://schemas.openxmlformats.org/officeDocument/2006/relationships/image" Target="media/image8.jpg"/><Relationship Id="rId25" Type="http://schemas.openxmlformats.org/officeDocument/2006/relationships/image" Target="media/image9.jpg"/><Relationship Id="rId26" Type="http://schemas.openxmlformats.org/officeDocument/2006/relationships/hyperlink" Target="https://play.google.com/store/apps/details?id=com.taxi.minute" TargetMode="External"/><Relationship Id="rId27" Type="http://schemas.openxmlformats.org/officeDocument/2006/relationships/hyperlink" Target="https://drive.google.com/file/d/1zgE6lEMfZeEql-GFmq3ByigTSRVs9H5-/view?usp=share_link" TargetMode="External"/><Relationship Id="rId28" Type="http://schemas.openxmlformats.org/officeDocument/2006/relationships/image" Target="media/image10.jpg"/><Relationship Id="rId29" Type="http://schemas.openxmlformats.org/officeDocument/2006/relationships/image" Target="media/image11.jpg"/><Relationship Id="rId30" Type="http://schemas.openxmlformats.org/officeDocument/2006/relationships/image" Target="media/image12.jpg"/><Relationship Id="rId31" Type="http://schemas.openxmlformats.org/officeDocument/2006/relationships/hyperlink" Target="https://play.google.com/store/apps/details?id=sa.elm.mwl&amp;hl=ar" TargetMode="External"/><Relationship Id="rId32" Type="http://schemas.openxmlformats.org/officeDocument/2006/relationships/image" Target="media/image13.jpg"/><Relationship Id="rId3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